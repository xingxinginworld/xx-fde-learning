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F4E79"/>
        </w:rPr>
        <w:t>招标文件问答助手 · 部署运维手册</w:t>
      </w:r>
    </w:p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适用对象：运维人员、接手开发、FDE 交付自检 目标：从"本地能跑"到"服务器上稳跑、能更新、能排障"。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一、环境要求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Windows / Linux / macOS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3.13</w:t>
            </w:r>
            <w:r>
              <w:rPr>
                <w:rFonts w:ascii="Microsoft YaHei" w:hAnsi="Microsoft YaHei" w:eastAsia="Microsoft YaHei"/>
              </w:rPr>
              <w:t>（依赖已锁版本，建议用虚拟环境）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内存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≥ 2 GB（FAISS 索引 + Streamlit 常驻）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需能访问 </w:t>
            </w:r>
            <w:r>
              <w:rPr>
                <w:rFonts w:ascii="Consolas" w:hAnsi="Consolas" w:eastAsia="Consolas"/>
                <w:rFonts/>
              </w:rPr>
              <w:t>api-inference.modelscope.cn</w:t>
            </w:r>
            <w:r>
              <w:rPr>
                <w:rFonts w:ascii="Microsoft YaHei" w:hAnsi="Microsoft YaHei" w:eastAsia="Microsoft YaHei"/>
              </w:rPr>
              <w:t xml:space="preserve"> 与 </w:t>
            </w:r>
            <w:r>
              <w:rPr>
                <w:rFonts w:ascii="Consolas" w:hAnsi="Consolas" w:eastAsia="Consolas"/>
                <w:rFonts/>
              </w:rPr>
              <w:t>api.jina.ai</w:t>
            </w:r>
            <w:r>
              <w:rPr>
                <w:rFonts w:ascii="Microsoft YaHei" w:hAnsi="Microsoft YaHei" w:eastAsia="Microsoft YaHei"/>
              </w:rPr>
              <w:t>（调用模型 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密钥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MODELSCOPE_API_KEY</w:t>
            </w:r>
            <w:r>
              <w:rPr>
                <w:rFonts w:ascii="Microsoft YaHei" w:hAnsi="Microsoft YaHei" w:eastAsia="Microsoft YaHei"/>
              </w:rPr>
              <w:t>（必填）、</w:t>
            </w:r>
            <w:r>
              <w:rPr>
                <w:rFonts w:ascii="Consolas" w:hAnsi="Consolas" w:eastAsia="Consolas"/>
                <w:rFonts/>
              </w:rPr>
              <w:t>JINA_API_KEY</w:t>
            </w:r>
            <w:r>
              <w:rPr>
                <w:rFonts w:ascii="Microsoft YaHei" w:hAnsi="Microsoft YaHei" w:eastAsia="Microsoft YaHei"/>
              </w:rPr>
              <w:t>（建议，启用重排）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二、本地一键启动（开发 / 演示）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Windows：双击 run.bat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Linux / Mac：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bash run.sh</w:t>
      </w:r>
    </w:p>
    <w:p/>
    <w:p>
      <w:r>
        <w:rPr>
          <w:rFonts w:ascii="Microsoft YaHei" w:hAnsi="Microsoft YaHei" w:eastAsia="Microsoft YaHei"/>
        </w:rPr>
        <w:t xml:space="preserve">脚本自动完成：建 </w:t>
      </w:r>
      <w:r>
        <w:rPr>
          <w:rFonts w:ascii="Consolas" w:hAnsi="Consolas" w:eastAsia="Consolas"/>
          <w:rFonts/>
        </w:rPr>
        <w:t>.venv</w:t>
      </w:r>
      <w:r>
        <w:rPr>
          <w:rFonts w:ascii="Microsoft YaHei" w:hAnsi="Microsoft YaHei" w:eastAsia="Microsoft YaHei"/>
        </w:rPr>
        <w:t xml:space="preserve"> → 装依赖 → 首次建索引 → 起 Streamlit（默认 </w:t>
      </w:r>
      <w:r>
        <w:rPr>
          <w:rFonts w:ascii="Consolas" w:hAnsi="Consolas" w:eastAsia="Consolas"/>
          <w:rFonts/>
        </w:rPr>
        <w:t>http://localhost:8501</w:t>
      </w:r>
      <w:r>
        <w:rPr>
          <w:rFonts w:ascii="Microsoft YaHei" w:hAnsi="Microsoft YaHei" w:eastAsia="Microsoft YaHei"/>
        </w:rPr>
        <w:t>）。</w:t>
      </w:r>
    </w:p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若已手动建过索引，脚本会跳过重建，直接起服务。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三、Linux 服务器部署（生产 / 驻场）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3.1 部署步骤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1. 上传工程到服务器（含 data/ 下的标书）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2. 进入目录，建虚拟环境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python3.13 -m venv .venv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.venv/bin/pip install -r requirements.txt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3. 配置密钥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cp .env.template .env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vi .env   # 填入 MODELSCOPE_API_KEY、JINA_API_KEY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4. 构建索引（一次性，离线跑）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.venv/bin/python build_index.py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5. 后台常驻启动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nohup .venv/bin/streamlit run app.py \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 --server.port 8501 --server.address 0.0.0.0 \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 &gt; streamlit.log 2&gt;&amp;1 &amp;</w:t>
      </w:r>
    </w:p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3.2 用 systemd 托管（推荐，开机自启 + 崩溃重启）</w:t>
      </w:r>
    </w:p>
    <w:p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rFonts/>
        </w:rPr>
        <w:t>/etc/systemd/system/ragdemo.service</w:t>
      </w:r>
      <w:r>
        <w:rPr>
          <w:rFonts w:ascii="Microsoft YaHei" w:hAnsi="Microsoft YaHei" w:eastAsia="Microsoft YaHei"/>
        </w:rPr>
        <w:t>：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[Unit]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Description=RAG Demo (招标文件问答助手)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After=network.target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[Service]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WorkingDirectory=/opt/rag_demo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ExecStart=/opt/rag_demo/.venv/bin/streamlit run app.py --server.port 8501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Restart=on-failure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User=appuser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Environment=PYTHONUNBUFFERED=1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 xml:space="preserve"> 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[Install]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WantedBy=multi-user.target</w:t>
      </w:r>
    </w:p>
    <w:p/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sudo systemctl daemon-reload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sudo systemctl enable --now ragdemo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sudo systemctl status ragdemo</w:t>
      </w:r>
    </w:p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3.3 反向代理（可选，暴露域名 / HTTPS）</w:t>
      </w:r>
    </w:p>
    <w:p>
      <w:r>
        <w:rPr>
          <w:rFonts w:ascii="Microsoft YaHei" w:hAnsi="Microsoft YaHei" w:eastAsia="Microsoft YaHei"/>
        </w:rPr>
        <w:t xml:space="preserve">用 Nginx 反代 </w:t>
      </w:r>
      <w:r>
        <w:rPr>
          <w:rFonts w:ascii="Consolas" w:hAnsi="Consolas" w:eastAsia="Consolas"/>
          <w:rFonts/>
        </w:rPr>
        <w:t>http://127.0.0.1:8501</w:t>
      </w:r>
      <w:r>
        <w:rPr>
          <w:rFonts w:ascii="Microsoft YaHei" w:hAnsi="Microsoft YaHei" w:eastAsia="Microsoft YaHei"/>
        </w:rPr>
        <w:t xml:space="preserve">，并配置 </w:t>
      </w:r>
      <w:r>
        <w:rPr>
          <w:rFonts w:ascii="Consolas" w:hAnsi="Consolas" w:eastAsia="Consolas"/>
          <w:rFonts/>
        </w:rPr>
        <w:t>streamlit config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rFonts/>
        </w:rPr>
        <w:t>allowedOrigins</w:t>
      </w:r>
      <w:r>
        <w:rPr>
          <w:rFonts w:ascii="Microsoft YaHei" w:hAnsi="Microsoft YaHei" w:eastAsia="Microsoft YaHei"/>
        </w:rPr>
        <w:t>。涉及公网务必加鉴权，避免标书内容裸奔。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四、Docker 化（可选）</w:t>
      </w:r>
    </w:p>
    <w:p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rFonts/>
        </w:rPr>
        <w:t>Dockerfile</w:t>
      </w:r>
      <w:r>
        <w:rPr>
          <w:rFonts w:ascii="Microsoft YaHei" w:hAnsi="Microsoft YaHei" w:eastAsia="Microsoft YaHei"/>
        </w:rPr>
        <w:t>（示例）：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FROM python:3.13-slim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WORKDIR /app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COPY requirements.txt .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RUN pip install -r requirements.txt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COPY . .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索引需在容器内构建（或挂载已建好的 index/）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RUN python build_index.py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EXPOSE 8501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CMD ["streamlit", "run", "app.py", "--server.address", "0.0.0.0"]</w:t>
      </w:r>
    </w:p>
    <w:p/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docker build -t ragdemo .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docker run -d -p 8501:8501 --env-file .env ragdemo</w:t>
      </w:r>
    </w:p>
    <w:p/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 xml:space="preserve">注意：容器内的 </w:t>
      </w:r>
      <w:r>
        <w:rPr>
          <w:rFonts w:ascii="Consolas" w:hAnsi="Consolas" w:eastAsia="Consolas"/>
          <w:rFonts/>
        </w:rPr>
        <w:t>index/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rFonts/>
        </w:rPr>
        <w:t>data/</w:t>
      </w:r>
      <w:r>
        <w:rPr>
          <w:rFonts w:ascii="Microsoft YaHei" w:hAnsi="Microsoft YaHei" w:eastAsia="Microsoft YaHei"/>
        </w:rPr>
        <w:t xml:space="preserve"> 建议用 volume 挂载，避免重建镜像丢失索引或标书。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五、索引更新流程（加新标书怎么办）</w:t>
      </w:r>
    </w:p>
    <w:p>
      <w:r>
        <w:rPr>
          <w:rFonts w:ascii="Microsoft YaHei" w:hAnsi="Microsoft YaHei" w:eastAsia="Microsoft YaHei"/>
        </w:rPr>
        <w:t xml:space="preserve">RAG 的知识来自 </w:t>
      </w:r>
      <w:r>
        <w:rPr>
          <w:rFonts w:ascii="Consolas" w:hAnsi="Consolas" w:eastAsia="Consolas"/>
          <w:rFonts/>
        </w:rPr>
        <w:t>data/</w:t>
      </w:r>
      <w:r>
        <w:rPr>
          <w:rFonts w:ascii="Microsoft YaHei" w:hAnsi="Microsoft YaHei" w:eastAsia="Microsoft YaHei"/>
        </w:rPr>
        <w:t xml:space="preserve"> 下的 PDF，索引与代码</w:t>
      </w:r>
      <w:r>
        <w:rPr>
          <w:rFonts w:ascii="Microsoft YaHei" w:hAnsi="Microsoft YaHei" w:eastAsia="Microsoft YaHei"/>
          <w:b/>
        </w:rPr>
        <w:t>分离</w:t>
      </w:r>
      <w:r>
        <w:rPr>
          <w:rFonts w:ascii="Microsoft YaHei" w:hAnsi="Microsoft YaHei" w:eastAsia="Microsoft YaHei"/>
        </w:rPr>
        <w:t>，更新标书只需重建索引：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1. 把新标书放进 data/（如 tender_zb2026_004.pdf）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2. 重建索引（会覆盖 index/vecs.faiss 与 chunks.json）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.venv/bin/python build_index.py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3. 重启服务（若用 systemd）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sudo systemctl restart ragdemo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增量更新暂未实现，</w:t>
      </w:r>
      <w:r>
        <w:rPr>
          <w:rFonts w:ascii="Microsoft YaHei" w:hAnsi="Microsoft YaHei" w:eastAsia="Microsoft YaHei"/>
          <w:b/>
        </w:rPr>
        <w:t>全量重建</w:t>
      </w:r>
      <w:r>
        <w:rPr>
          <w:rFonts w:ascii="Microsoft YaHei" w:hAnsi="Microsoft YaHei" w:eastAsia="Microsoft YaHei"/>
        </w:rPr>
        <w:t>即可（标书量级小，秒级完成）。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若只删/改个别文件，同样全量重建，保证索引与 </w:t>
      </w:r>
      <w:r>
        <w:rPr>
          <w:rFonts w:ascii="Consolas" w:hAnsi="Consolas" w:eastAsia="Consolas"/>
          <w:rFonts/>
        </w:rPr>
        <w:t>data/</w:t>
      </w:r>
      <w:r>
        <w:rPr>
          <w:rFonts w:ascii="Microsoft YaHei" w:hAnsi="Microsoft YaHei" w:eastAsia="Microsoft YaHei"/>
        </w:rPr>
        <w:t xml:space="preserve"> 一致。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六、监控与日志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进程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rFonts/>
        </w:rPr>
        <w:t>systemctl status ragdemo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rFonts/>
        </w:rPr>
        <w:t>ps aux | grep streamlit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日志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rFonts/>
        </w:rPr>
        <w:t>journalctl -u ragdemo -f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rFonts/>
        </w:rPr>
        <w:t>streamlit.log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调用量</w:t>
      </w:r>
      <w:r>
        <w:rPr>
          <w:rFonts w:ascii="Microsoft YaHei" w:hAnsi="Microsoft YaHei" w:eastAsia="Microsoft YaHei"/>
        </w:rPr>
        <w:t>：ModelScope / Jina 控制台看 API 调用次数，留意免费额度上限。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健康自检</w:t>
      </w:r>
      <w:r>
        <w:rPr>
          <w:rFonts w:ascii="Microsoft YaHei" w:hAnsi="Microsoft YaHei" w:eastAsia="Microsoft YaHei"/>
        </w:rPr>
        <w:t>：打开页面问一句"ZB2026-001 预算多少"，能正常返回即健康。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七、常见故障排查（FDE 踩坑固化）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TypeError: ... unexpected keyword argument 'proxies'</w:t>
            </w:r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全局 </w:t>
            </w:r>
            <w:r>
              <w:rPr>
                <w:rFonts w:ascii="Consolas" w:hAnsi="Consolas" w:eastAsia="Consolas"/>
                <w:rFonts/>
              </w:rPr>
              <w:t>openai==1.40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  <w:rFonts/>
              </w:rPr>
              <w:t>httpx==0.28</w:t>
            </w:r>
            <w:r>
              <w:rPr>
                <w:rFonts w:ascii="Microsoft YaHei" w:hAnsi="Microsoft YaHei" w:eastAsia="Microsoft YaHei"/>
              </w:rPr>
              <w:t xml:space="preserve"> 不兼容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必须用本项目 `.venv`</w:t>
            </w:r>
            <w:r>
              <w:rPr>
                <w:rFonts w:ascii="Microsoft YaHei" w:hAnsi="Microsoft YaHei" w:eastAsia="Microsoft YaHei"/>
              </w:rPr>
              <w:t>（</w:t>
            </w:r>
            <w:r>
              <w:rPr>
                <w:rFonts w:ascii="Consolas" w:hAnsi="Consolas" w:eastAsia="Consolas"/>
                <w:rFonts/>
              </w:rPr>
              <w:t>requirements.txt</w:t>
            </w:r>
            <w:r>
              <w:rPr>
                <w:rFonts w:ascii="Microsoft YaHei" w:hAnsi="Microsoft YaHei" w:eastAsia="Microsoft YaHei"/>
              </w:rPr>
              <w:t xml:space="preserve"> 已锁 </w:t>
            </w:r>
            <w:r>
              <w:rPr>
                <w:rFonts w:ascii="Consolas" w:hAnsi="Consolas" w:eastAsia="Consolas"/>
                <w:rFonts/>
              </w:rPr>
              <w:t>httpx==0.27.2</w:t>
            </w:r>
            <w:r>
              <w:rPr>
                <w:rFonts w:ascii="Microsoft YaHei" w:hAnsi="Microsoft YaHei" w:eastAsia="Microsoft YaHei"/>
              </w:rPr>
              <w:t xml:space="preserve">）；不要全局 </w:t>
            </w:r>
            <w:r>
              <w:rPr>
                <w:rFonts w:ascii="Consolas" w:hAnsi="Consolas" w:eastAsia="Consolas"/>
                <w:rFonts/>
              </w:rPr>
              <w:t>pip install</w:t>
            </w:r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API key 为空 / 401</w:t>
            </w:r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.env</w:t>
            </w:r>
            <w:r>
              <w:rPr>
                <w:rFonts w:ascii="Microsoft YaHei" w:hAnsi="Microsoft YaHei" w:eastAsia="Microsoft YaHei"/>
              </w:rPr>
              <w:t xml:space="preserve"> 未填或 </w:t>
            </w:r>
            <w:r>
              <w:rPr>
                <w:rFonts w:ascii="Consolas" w:hAnsi="Consolas" w:eastAsia="Consolas"/>
                <w:rFonts/>
              </w:rPr>
              <w:t>config.py</w:t>
            </w:r>
            <w:r>
              <w:rPr>
                <w:rFonts w:ascii="Microsoft YaHei" w:hAnsi="Microsoft YaHei" w:eastAsia="Microsoft YaHei"/>
              </w:rPr>
              <w:t xml:space="preserve"> 未 </w:t>
            </w:r>
            <w:r>
              <w:rPr>
                <w:rFonts w:ascii="Consolas" w:hAnsi="Consolas" w:eastAsia="Consolas"/>
                <w:rFonts/>
              </w:rPr>
              <w:t>load_dotenv</w:t>
            </w:r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确认 </w:t>
            </w:r>
            <w:r>
              <w:rPr>
                <w:rFonts w:ascii="Consolas" w:hAnsi="Consolas" w:eastAsia="Consolas"/>
                <w:rFonts/>
              </w:rPr>
              <w:t>.env</w:t>
            </w:r>
            <w:r>
              <w:rPr>
                <w:rFonts w:ascii="Microsoft YaHei" w:hAnsi="Microsoft YaHei" w:eastAsia="Microsoft YaHei"/>
              </w:rPr>
              <w:t xml:space="preserve"> 存在且 </w:t>
            </w:r>
            <w:r>
              <w:rPr>
                <w:rFonts w:ascii="Consolas" w:hAnsi="Consolas" w:eastAsia="Consolas"/>
                <w:rFonts/>
              </w:rPr>
              <w:t>MODELSCOPE_API_KEY</w:t>
            </w:r>
            <w:r>
              <w:rPr>
                <w:rFonts w:ascii="Microsoft YaHei" w:hAnsi="Microsoft YaHei" w:eastAsia="Microsoft YaHei"/>
              </w:rPr>
              <w:t xml:space="preserve"> 已填；</w:t>
            </w:r>
            <w:r>
              <w:rPr>
                <w:rFonts w:ascii="Consolas" w:hAnsi="Consolas" w:eastAsia="Consolas"/>
                <w:rFonts/>
              </w:rPr>
              <w:t>config.py</w:t>
            </w:r>
            <w:r>
              <w:rPr>
                <w:rFonts w:ascii="Microsoft YaHei" w:hAnsi="Microsoft YaHei" w:eastAsia="Microsoft YaHei"/>
              </w:rPr>
              <w:t xml:space="preserve"> 已内置 </w:t>
            </w:r>
            <w:r>
              <w:rPr>
                <w:rFonts w:ascii="Consolas" w:hAnsi="Consolas" w:eastAsia="Consolas"/>
                <w:rFonts/>
              </w:rPr>
              <w:t>load_dotenv</w:t>
            </w:r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faiss.write_index ... No such file or directory</w:t>
            </w:r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faiss C++ 层不支持中文路径（如 </w:t>
            </w:r>
            <w:r>
              <w:rPr>
                <w:rFonts w:ascii="Consolas" w:hAnsi="Consolas" w:eastAsia="Consolas"/>
                <w:rFonts/>
              </w:rPr>
              <w:t>AI项目经理成长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已改用 </w:t>
            </w:r>
            <w:r>
              <w:rPr>
                <w:rFonts w:ascii="Consolas" w:hAnsi="Consolas" w:eastAsia="Consolas"/>
                <w:rFonts/>
              </w:rPr>
              <w:t>serialize_index</w:t>
            </w:r>
            <w:r>
              <w:rPr>
                <w:rFonts w:ascii="Microsoft YaHei" w:hAnsi="Microsoft YaHei" w:eastAsia="Microsoft YaHei"/>
              </w:rPr>
              <w:t xml:space="preserve"> + Python 字节读写绕过，正常情况下不会再现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重排失败、回退向量排序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Jina 接口偶发网络抖动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正常兜底，主流程不受影响；频繁则检查网络 / 换 </w:t>
            </w:r>
            <w:r>
              <w:rPr>
                <w:rFonts w:ascii="Consolas" w:hAnsi="Consolas" w:eastAsia="Consolas"/>
                <w:rFonts/>
              </w:rPr>
              <w:t>RERANK_PROVIDER=dashscope</w:t>
            </w:r>
            <w:r>
              <w:rPr>
                <w:rFonts w:ascii="Microsoft YaHei" w:hAnsi="Microsoft YaHei" w:eastAsia="Microsoft YaHei"/>
              </w:rPr>
              <w:t xml:space="preserve"> 或 </w:t>
            </w:r>
            <w:r>
              <w:rPr>
                <w:rFonts w:ascii="Consolas" w:hAnsi="Consolas" w:eastAsia="Consolas"/>
                <w:rFonts/>
              </w:rPr>
              <w:t>none</w:t>
            </w:r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页面白屏 / 起不来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索引未构建或 </w:t>
            </w:r>
            <w:r>
              <w:rPr>
                <w:rFonts w:ascii="Consolas" w:hAnsi="Consolas" w:eastAsia="Consolas"/>
                <w:rFonts/>
              </w:rPr>
              <w:t>index/</w:t>
            </w:r>
            <w:r>
              <w:rPr>
                <w:rFonts w:ascii="Microsoft YaHei" w:hAnsi="Microsoft YaHei" w:eastAsia="Microsoft YaHei"/>
              </w:rPr>
              <w:t xml:space="preserve"> 缺失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先跑 </w:t>
            </w:r>
            <w:r>
              <w:rPr>
                <w:rFonts w:ascii="Consolas" w:hAnsi="Consolas" w:eastAsia="Consolas"/>
                <w:rFonts/>
              </w:rPr>
              <w:t>build_index.py</w:t>
            </w:r>
            <w:r>
              <w:rPr>
                <w:rFonts w:ascii="Microsoft YaHei" w:hAnsi="Microsoft YaHei" w:eastAsia="Microsoft YaHei"/>
              </w:rPr>
              <w:t>；</w:t>
            </w:r>
            <w:r>
              <w:rPr>
                <w:rFonts w:ascii="Consolas" w:hAnsi="Consolas" w:eastAsia="Consolas"/>
                <w:rFonts/>
              </w:rPr>
              <w:t>app.py</w:t>
            </w:r>
            <w:r>
              <w:rPr>
                <w:rFonts w:ascii="Microsoft YaHei" w:hAnsi="Microsoft YaHei" w:eastAsia="Microsoft YaHei"/>
              </w:rPr>
              <w:t xml:space="preserve"> 已加索引缺失的友好提示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召回不到相关内容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阈值过高 / 分块不合适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调低 </w:t>
            </w:r>
            <w:r>
              <w:rPr>
                <w:rFonts w:ascii="Consolas" w:hAnsi="Consolas" w:eastAsia="Consolas"/>
                <w:rFonts/>
              </w:rPr>
              <w:t>SIM_THRESHOLD</w:t>
            </w:r>
            <w:r>
              <w:rPr>
                <w:rFonts w:ascii="Microsoft YaHei" w:hAnsi="Microsoft YaHei" w:eastAsia="Microsoft YaHei"/>
              </w:rPr>
              <w:t xml:space="preserve">、增大 </w:t>
            </w:r>
            <w:r>
              <w:rPr>
                <w:rFonts w:ascii="Consolas" w:hAnsi="Consolas" w:eastAsia="Consolas"/>
                <w:rFonts/>
              </w:rPr>
              <w:t>CHUNK_OVERLAP</w:t>
            </w:r>
            <w:r>
              <w:rPr>
                <w:rFonts w:ascii="Microsoft YaHei" w:hAnsi="Microsoft YaHei" w:eastAsia="Microsoft YaHei"/>
              </w:rPr>
              <w:t>，或重建索引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八、密钥管理</w:t>
      </w:r>
    </w:p>
    <w:p>
      <w:pPr>
        <w:pStyle w:val="ListBullet"/>
      </w:pPr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rFonts/>
        </w:rPr>
        <w:t>.env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不入库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rFonts/>
        </w:rPr>
        <w:t xml:space="preserve"> .gitignore</w:t>
      </w:r>
      <w:r>
        <w:rPr>
          <w:rFonts w:ascii="Microsoft YaHei" w:hAnsi="Microsoft YaHei" w:eastAsia="Microsoft YaHei"/>
        </w:rPr>
        <w:t xml:space="preserve"> 已忽略），仅存于部署机。</w:t>
      </w:r>
    </w:p>
    <w:p>
      <w:pPr>
        <w:pStyle w:val="ListBullet"/>
      </w:pPr>
      <w:r>
        <w:rPr>
          <w:rFonts w:ascii="Microsoft YaHei" w:hAnsi="Microsoft YaHei" w:eastAsia="Microsoft YaHei"/>
        </w:rPr>
        <w:t>密钥用</w:t>
      </w:r>
      <w:r>
        <w:rPr>
          <w:rFonts w:ascii="Microsoft YaHei" w:hAnsi="Microsoft YaHei" w:eastAsia="Microsoft YaHei"/>
          <w:b/>
        </w:rPr>
        <w:t>最小权限</w:t>
      </w:r>
      <w:r>
        <w:rPr>
          <w:rFonts w:ascii="Microsoft YaHei" w:hAnsi="Microsoft YaHei" w:eastAsia="Microsoft YaHei"/>
        </w:rPr>
        <w:t>令牌，定期轮换。</w:t>
      </w:r>
    </w:p>
    <w:p>
      <w:pPr>
        <w:pStyle w:val="ListBullet"/>
      </w:pPr>
      <w:r>
        <w:rPr>
          <w:rFonts w:ascii="Microsoft YaHei" w:hAnsi="Microsoft YaHei" w:eastAsia="Microsoft YaHei"/>
        </w:rPr>
        <w:t>多环境（开发/生产）用不同令牌，避免一损俱损。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服务器上 </w:t>
      </w:r>
      <w:r>
        <w:rPr>
          <w:rFonts w:ascii="Consolas" w:hAnsi="Consolas" w:eastAsia="Consolas"/>
          <w:rFonts/>
        </w:rPr>
        <w:t>.env</w:t>
      </w:r>
      <w:r>
        <w:rPr>
          <w:rFonts w:ascii="Microsoft YaHei" w:hAnsi="Microsoft YaHei" w:eastAsia="Microsoft YaHei"/>
        </w:rPr>
        <w:t xml:space="preserve"> 权限设为 </w:t>
      </w:r>
      <w:r>
        <w:rPr>
          <w:rFonts w:ascii="Consolas" w:hAnsi="Consolas" w:eastAsia="Consolas"/>
          <w:rFonts/>
        </w:rPr>
        <w:t>600</w:t>
      </w:r>
      <w:r>
        <w:rPr>
          <w:rFonts w:ascii="Microsoft YaHei" w:hAnsi="Microsoft YaHei" w:eastAsia="Microsoft YaHei"/>
        </w:rPr>
        <w:t>，仅运行用户可读。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